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18285" w14:textId="2983966E" w:rsidR="001D3F34" w:rsidRPr="00AD25E3" w:rsidRDefault="00A23C72" w:rsidP="00B81408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25E3">
        <w:rPr>
          <w:rFonts w:ascii="Times New Roman" w:hAnsi="Times New Roman" w:cs="Times New Roman"/>
          <w:b/>
          <w:bCs/>
          <w:sz w:val="28"/>
          <w:szCs w:val="28"/>
        </w:rPr>
        <w:t>PRCP-1020-HOUS PRICE PREDICTION</w:t>
      </w:r>
    </w:p>
    <w:p w14:paraId="02D3A32C" w14:textId="66F8CE34" w:rsidR="00272211" w:rsidRPr="00DF50C2" w:rsidRDefault="00BA196D" w:rsidP="00B81408">
      <w:pPr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TEAM ID: </w:t>
      </w:r>
      <w:r w:rsidR="00C300BE">
        <w:rPr>
          <w:rFonts w:ascii="Times New Roman" w:hAnsi="Times New Roman" w:cs="Times New Roman"/>
          <w:b/>
          <w:bCs/>
          <w:sz w:val="24"/>
          <w:szCs w:val="24"/>
        </w:rPr>
        <w:t>PT</w:t>
      </w:r>
      <w:r w:rsidR="00DC57B0">
        <w:rPr>
          <w:rFonts w:ascii="Times New Roman" w:hAnsi="Times New Roman" w:cs="Times New Roman"/>
          <w:b/>
          <w:bCs/>
          <w:sz w:val="24"/>
          <w:szCs w:val="24"/>
        </w:rPr>
        <w:t>ID-CDS-NOV-25-3306</w:t>
      </w:r>
    </w:p>
    <w:p w14:paraId="3FE5AD49" w14:textId="77777777" w:rsidR="00DC57B0" w:rsidRDefault="00DC57B0" w:rsidP="00B81408">
      <w:pPr>
        <w:spacing w:before="120" w:after="120"/>
        <w:rPr>
          <w:rFonts w:ascii="Times New Roman" w:hAnsi="Times New Roman" w:cs="Times New Roman"/>
          <w:b/>
          <w:bCs/>
        </w:rPr>
      </w:pPr>
    </w:p>
    <w:p w14:paraId="7A0F0072" w14:textId="720B8B23" w:rsidR="001D3F34" w:rsidRPr="00F94273" w:rsidRDefault="00DD2FD4" w:rsidP="00B81408">
      <w:pPr>
        <w:spacing w:before="120" w:after="120"/>
        <w:rPr>
          <w:rFonts w:ascii="Times New Roman" w:hAnsi="Times New Roman" w:cs="Times New Roman"/>
          <w:b/>
          <w:bCs/>
        </w:rPr>
      </w:pPr>
      <w:r w:rsidRPr="00F94273">
        <w:rPr>
          <w:rFonts w:ascii="Times New Roman" w:hAnsi="Times New Roman" w:cs="Times New Roman"/>
          <w:b/>
          <w:bCs/>
        </w:rPr>
        <w:t>DATA ANALYSIS REPORT (Task-1)</w:t>
      </w:r>
    </w:p>
    <w:p w14:paraId="2C9115D8" w14:textId="77777777" w:rsidR="001D3F34" w:rsidRPr="00DD0BF2" w:rsidRDefault="00DD2FD4" w:rsidP="00B81408">
      <w:pPr>
        <w:spacing w:before="120" w:after="120"/>
        <w:rPr>
          <w:rFonts w:ascii="Times New Roman" w:hAnsi="Times New Roman" w:cs="Times New Roman"/>
          <w:b/>
          <w:bCs/>
        </w:rPr>
      </w:pPr>
      <w:r w:rsidRPr="00DD0BF2">
        <w:rPr>
          <w:rFonts w:ascii="Times New Roman" w:hAnsi="Times New Roman" w:cs="Times New Roman"/>
          <w:b/>
          <w:bCs/>
        </w:rPr>
        <w:t>1. Introduction</w:t>
      </w:r>
    </w:p>
    <w:p w14:paraId="726F2957" w14:textId="5E7D85A5" w:rsidR="001D3F34" w:rsidRPr="00DF50C2" w:rsidRDefault="00DD2FD4" w:rsidP="00B81408">
      <w:pPr>
        <w:spacing w:before="120" w:after="120"/>
        <w:rPr>
          <w:rFonts w:ascii="Times New Roman" w:hAnsi="Times New Roman" w:cs="Times New Roman"/>
        </w:rPr>
      </w:pPr>
      <w:r w:rsidRPr="00DF50C2">
        <w:rPr>
          <w:rFonts w:ascii="Times New Roman" w:hAnsi="Times New Roman" w:cs="Times New Roman"/>
        </w:rPr>
        <w:t>This project analyzes the Ames, Iowa housing dataset to understand factors that influence house prices. The dataset contains 1,460 rows and 79 features describing structural, quality, and location characteristics.</w:t>
      </w:r>
    </w:p>
    <w:p w14:paraId="2D91DC14" w14:textId="77777777" w:rsidR="001D3F34" w:rsidRPr="00DD0BF2" w:rsidRDefault="00DD2FD4" w:rsidP="00B81408">
      <w:pPr>
        <w:spacing w:before="120" w:after="120"/>
        <w:rPr>
          <w:rFonts w:ascii="Times New Roman" w:hAnsi="Times New Roman" w:cs="Times New Roman"/>
          <w:b/>
          <w:bCs/>
        </w:rPr>
      </w:pPr>
      <w:r w:rsidRPr="00DD0BF2">
        <w:rPr>
          <w:rFonts w:ascii="Times New Roman" w:hAnsi="Times New Roman" w:cs="Times New Roman"/>
          <w:b/>
          <w:bCs/>
        </w:rPr>
        <w:t>2. Data Understanding</w:t>
      </w:r>
    </w:p>
    <w:p w14:paraId="4FB4AD47" w14:textId="64BE5437" w:rsidR="001D3F34" w:rsidRPr="00E53F4C" w:rsidRDefault="00DD2FD4" w:rsidP="00B81408">
      <w:pPr>
        <w:pStyle w:val="ListParagraph"/>
        <w:numPr>
          <w:ilvl w:val="0"/>
          <w:numId w:val="10"/>
        </w:numPr>
        <w:spacing w:before="120" w:after="120"/>
        <w:rPr>
          <w:rFonts w:ascii="Times New Roman" w:hAnsi="Times New Roman" w:cs="Times New Roman"/>
        </w:rPr>
      </w:pPr>
      <w:r w:rsidRPr="00E53F4C">
        <w:rPr>
          <w:rFonts w:ascii="Times New Roman" w:hAnsi="Times New Roman" w:cs="Times New Roman"/>
        </w:rPr>
        <w:t xml:space="preserve">79 columns  </w:t>
      </w:r>
    </w:p>
    <w:p w14:paraId="6168579B" w14:textId="4889AA26" w:rsidR="001D3F34" w:rsidRPr="00E53F4C" w:rsidRDefault="00DD2FD4" w:rsidP="00B81408">
      <w:pPr>
        <w:pStyle w:val="ListParagraph"/>
        <w:numPr>
          <w:ilvl w:val="0"/>
          <w:numId w:val="12"/>
        </w:numPr>
        <w:spacing w:before="120" w:after="120"/>
        <w:rPr>
          <w:rFonts w:ascii="Times New Roman" w:hAnsi="Times New Roman" w:cs="Times New Roman"/>
        </w:rPr>
      </w:pPr>
      <w:r w:rsidRPr="00E53F4C">
        <w:rPr>
          <w:rFonts w:ascii="Times New Roman" w:hAnsi="Times New Roman" w:cs="Times New Roman"/>
        </w:rPr>
        <w:t xml:space="preserve">Numerical + categorical + ordinal features  </w:t>
      </w:r>
    </w:p>
    <w:p w14:paraId="7AF5B4D7" w14:textId="5F88F5AD" w:rsidR="001D3F34" w:rsidRPr="00E53F4C" w:rsidRDefault="00DD2FD4" w:rsidP="00B81408">
      <w:pPr>
        <w:pStyle w:val="ListParagraph"/>
        <w:numPr>
          <w:ilvl w:val="0"/>
          <w:numId w:val="12"/>
        </w:numPr>
        <w:spacing w:before="120" w:after="120"/>
        <w:rPr>
          <w:rFonts w:ascii="Times New Roman" w:hAnsi="Times New Roman" w:cs="Times New Roman"/>
        </w:rPr>
      </w:pPr>
      <w:r w:rsidRPr="00E53F4C">
        <w:rPr>
          <w:rFonts w:ascii="Times New Roman" w:hAnsi="Times New Roman" w:cs="Times New Roman"/>
        </w:rPr>
        <w:t xml:space="preserve">Target variable: </w:t>
      </w:r>
      <w:proofErr w:type="spellStart"/>
      <w:r w:rsidRPr="00E53F4C">
        <w:rPr>
          <w:rFonts w:ascii="Times New Roman" w:hAnsi="Times New Roman" w:cs="Times New Roman"/>
        </w:rPr>
        <w:t>SalePrice</w:t>
      </w:r>
      <w:proofErr w:type="spellEnd"/>
    </w:p>
    <w:p w14:paraId="6B4B8F8C" w14:textId="77777777" w:rsidR="001D3F34" w:rsidRPr="00DD0BF2" w:rsidRDefault="00DD2FD4" w:rsidP="00B81408">
      <w:pPr>
        <w:spacing w:before="120" w:after="120"/>
        <w:rPr>
          <w:rFonts w:ascii="Times New Roman" w:hAnsi="Times New Roman" w:cs="Times New Roman"/>
          <w:b/>
          <w:bCs/>
        </w:rPr>
      </w:pPr>
      <w:r w:rsidRPr="00DD0BF2">
        <w:rPr>
          <w:rFonts w:ascii="Times New Roman" w:hAnsi="Times New Roman" w:cs="Times New Roman"/>
          <w:b/>
          <w:bCs/>
        </w:rPr>
        <w:t>3. Data Cleaning</w:t>
      </w:r>
    </w:p>
    <w:p w14:paraId="4CCEE67E" w14:textId="14BD22D8" w:rsidR="001D3F34" w:rsidRPr="00E53F4C" w:rsidRDefault="00DD2FD4" w:rsidP="00B81408">
      <w:pPr>
        <w:pStyle w:val="ListParagraph"/>
        <w:numPr>
          <w:ilvl w:val="0"/>
          <w:numId w:val="16"/>
        </w:numPr>
        <w:spacing w:before="120" w:after="120"/>
        <w:rPr>
          <w:rFonts w:ascii="Times New Roman" w:hAnsi="Times New Roman" w:cs="Times New Roman"/>
        </w:rPr>
      </w:pPr>
      <w:r w:rsidRPr="00E53F4C">
        <w:rPr>
          <w:rFonts w:ascii="Times New Roman" w:hAnsi="Times New Roman" w:cs="Times New Roman"/>
        </w:rPr>
        <w:t>Missing values in categorical features represent absence → replaced with "None".</w:t>
      </w:r>
    </w:p>
    <w:p w14:paraId="386D5AB2" w14:textId="5887E9E0" w:rsidR="001D3F34" w:rsidRPr="00E53F4C" w:rsidRDefault="00DD2FD4" w:rsidP="00B81408">
      <w:pPr>
        <w:pStyle w:val="ListParagraph"/>
        <w:numPr>
          <w:ilvl w:val="0"/>
          <w:numId w:val="16"/>
        </w:numPr>
        <w:spacing w:before="120" w:after="120"/>
        <w:rPr>
          <w:rFonts w:ascii="Times New Roman" w:hAnsi="Times New Roman" w:cs="Times New Roman"/>
        </w:rPr>
      </w:pPr>
      <w:r w:rsidRPr="00E53F4C">
        <w:rPr>
          <w:rFonts w:ascii="Times New Roman" w:hAnsi="Times New Roman" w:cs="Times New Roman"/>
        </w:rPr>
        <w:t>Numerical missing values handled using:</w:t>
      </w:r>
    </w:p>
    <w:p w14:paraId="563D4038" w14:textId="29529CF2" w:rsidR="001D3F34" w:rsidRPr="00E53F4C" w:rsidRDefault="00DD2FD4" w:rsidP="00B81408">
      <w:pPr>
        <w:pStyle w:val="ListParagraph"/>
        <w:numPr>
          <w:ilvl w:val="0"/>
          <w:numId w:val="16"/>
        </w:numPr>
        <w:spacing w:before="120" w:after="120"/>
        <w:rPr>
          <w:rFonts w:ascii="Times New Roman" w:hAnsi="Times New Roman" w:cs="Times New Roman"/>
        </w:rPr>
      </w:pPr>
      <w:r w:rsidRPr="00E53F4C">
        <w:rPr>
          <w:rFonts w:ascii="Times New Roman" w:hAnsi="Times New Roman" w:cs="Times New Roman"/>
        </w:rPr>
        <w:t>Neighborhood median (</w:t>
      </w:r>
      <w:proofErr w:type="spellStart"/>
      <w:r w:rsidRPr="00E53F4C">
        <w:rPr>
          <w:rFonts w:ascii="Times New Roman" w:hAnsi="Times New Roman" w:cs="Times New Roman"/>
        </w:rPr>
        <w:t>LotFrontage</w:t>
      </w:r>
      <w:proofErr w:type="spellEnd"/>
      <w:r w:rsidRPr="00E53F4C">
        <w:rPr>
          <w:rFonts w:ascii="Times New Roman" w:hAnsi="Times New Roman" w:cs="Times New Roman"/>
        </w:rPr>
        <w:t>)</w:t>
      </w:r>
    </w:p>
    <w:p w14:paraId="06D59138" w14:textId="5BAC66C7" w:rsidR="001D3F34" w:rsidRPr="00E53F4C" w:rsidRDefault="00DD2FD4" w:rsidP="00B81408">
      <w:pPr>
        <w:pStyle w:val="ListParagraph"/>
        <w:numPr>
          <w:ilvl w:val="0"/>
          <w:numId w:val="16"/>
        </w:numPr>
        <w:spacing w:before="120" w:after="120"/>
        <w:rPr>
          <w:rFonts w:ascii="Times New Roman" w:hAnsi="Times New Roman" w:cs="Times New Roman"/>
        </w:rPr>
      </w:pPr>
      <w:r w:rsidRPr="00E53F4C">
        <w:rPr>
          <w:rFonts w:ascii="Times New Roman" w:hAnsi="Times New Roman" w:cs="Times New Roman"/>
        </w:rPr>
        <w:t xml:space="preserve">0 for </w:t>
      </w:r>
      <w:proofErr w:type="spellStart"/>
      <w:r w:rsidRPr="00E53F4C">
        <w:rPr>
          <w:rFonts w:ascii="Times New Roman" w:hAnsi="Times New Roman" w:cs="Times New Roman"/>
        </w:rPr>
        <w:t>MasVnrArea</w:t>
      </w:r>
      <w:proofErr w:type="spellEnd"/>
    </w:p>
    <w:p w14:paraId="4A30C1E6" w14:textId="69C1BACF" w:rsidR="001D3F34" w:rsidRPr="00E53F4C" w:rsidRDefault="00DD2FD4" w:rsidP="00B81408">
      <w:pPr>
        <w:pStyle w:val="ListParagraph"/>
        <w:numPr>
          <w:ilvl w:val="0"/>
          <w:numId w:val="16"/>
        </w:numPr>
        <w:spacing w:before="120" w:after="120"/>
        <w:rPr>
          <w:rFonts w:ascii="Times New Roman" w:hAnsi="Times New Roman" w:cs="Times New Roman"/>
        </w:rPr>
      </w:pPr>
      <w:r w:rsidRPr="00E53F4C">
        <w:rPr>
          <w:rFonts w:ascii="Times New Roman" w:hAnsi="Times New Roman" w:cs="Times New Roman"/>
        </w:rPr>
        <w:t>Mode for Electrical</w:t>
      </w:r>
    </w:p>
    <w:p w14:paraId="4B8B6301" w14:textId="5D8541B2" w:rsidR="001D3F34" w:rsidRPr="00E53F4C" w:rsidRDefault="00DD2FD4" w:rsidP="00B81408">
      <w:pPr>
        <w:pStyle w:val="ListParagraph"/>
        <w:numPr>
          <w:ilvl w:val="0"/>
          <w:numId w:val="16"/>
        </w:numPr>
        <w:spacing w:before="120" w:after="120"/>
        <w:rPr>
          <w:rFonts w:ascii="Times New Roman" w:hAnsi="Times New Roman" w:cs="Times New Roman"/>
        </w:rPr>
      </w:pPr>
      <w:r w:rsidRPr="00E53F4C">
        <w:rPr>
          <w:rFonts w:ascii="Times New Roman" w:hAnsi="Times New Roman" w:cs="Times New Roman"/>
        </w:rPr>
        <w:t>Median for all other numeric columns</w:t>
      </w:r>
    </w:p>
    <w:p w14:paraId="3D61FE05" w14:textId="3AE0F22D" w:rsidR="001D3F34" w:rsidRPr="00E53F4C" w:rsidRDefault="00DD2FD4" w:rsidP="00B81408">
      <w:pPr>
        <w:pStyle w:val="ListParagraph"/>
        <w:numPr>
          <w:ilvl w:val="0"/>
          <w:numId w:val="16"/>
        </w:numPr>
        <w:spacing w:before="120" w:after="120"/>
        <w:rPr>
          <w:rFonts w:ascii="Times New Roman" w:hAnsi="Times New Roman" w:cs="Times New Roman"/>
        </w:rPr>
      </w:pPr>
      <w:r w:rsidRPr="00E53F4C">
        <w:rPr>
          <w:rFonts w:ascii="Times New Roman" w:hAnsi="Times New Roman" w:cs="Times New Roman"/>
        </w:rPr>
        <w:t>No duplicate entries.</w:t>
      </w:r>
    </w:p>
    <w:p w14:paraId="0214ACC2" w14:textId="5B263A34" w:rsidR="001D3F34" w:rsidRPr="00DD0BF2" w:rsidRDefault="00DD2FD4" w:rsidP="00B81408">
      <w:pPr>
        <w:pStyle w:val="ListParagraph"/>
        <w:numPr>
          <w:ilvl w:val="0"/>
          <w:numId w:val="16"/>
        </w:numPr>
        <w:spacing w:before="120" w:after="120"/>
        <w:rPr>
          <w:rFonts w:ascii="Times New Roman" w:hAnsi="Times New Roman" w:cs="Times New Roman"/>
        </w:rPr>
      </w:pPr>
      <w:r w:rsidRPr="00E53F4C">
        <w:rPr>
          <w:rFonts w:ascii="Times New Roman" w:hAnsi="Times New Roman" w:cs="Times New Roman"/>
        </w:rPr>
        <w:t xml:space="preserve">Outliers identified in </w:t>
      </w:r>
      <w:proofErr w:type="spellStart"/>
      <w:r w:rsidRPr="00E53F4C">
        <w:rPr>
          <w:rFonts w:ascii="Times New Roman" w:hAnsi="Times New Roman" w:cs="Times New Roman"/>
        </w:rPr>
        <w:t>GrLivArea</w:t>
      </w:r>
      <w:proofErr w:type="spellEnd"/>
      <w:r w:rsidRPr="00E53F4C">
        <w:rPr>
          <w:rFonts w:ascii="Times New Roman" w:hAnsi="Times New Roman" w:cs="Times New Roman"/>
        </w:rPr>
        <w:t xml:space="preserve"> and </w:t>
      </w:r>
      <w:proofErr w:type="spellStart"/>
      <w:r w:rsidRPr="00E53F4C">
        <w:rPr>
          <w:rFonts w:ascii="Times New Roman" w:hAnsi="Times New Roman" w:cs="Times New Roman"/>
        </w:rPr>
        <w:t>SalePrice</w:t>
      </w:r>
      <w:proofErr w:type="spellEnd"/>
      <w:r w:rsidRPr="00E53F4C">
        <w:rPr>
          <w:rFonts w:ascii="Times New Roman" w:hAnsi="Times New Roman" w:cs="Times New Roman"/>
        </w:rPr>
        <w:t>.</w:t>
      </w:r>
    </w:p>
    <w:p w14:paraId="6E343211" w14:textId="77777777" w:rsidR="001D3F34" w:rsidRPr="00DD0BF2" w:rsidRDefault="00DD2FD4" w:rsidP="00B81408">
      <w:pPr>
        <w:spacing w:before="120" w:after="120"/>
        <w:rPr>
          <w:rFonts w:ascii="Times New Roman" w:hAnsi="Times New Roman" w:cs="Times New Roman"/>
          <w:b/>
          <w:bCs/>
        </w:rPr>
      </w:pPr>
      <w:r w:rsidRPr="00DD0BF2">
        <w:rPr>
          <w:rFonts w:ascii="Times New Roman" w:hAnsi="Times New Roman" w:cs="Times New Roman"/>
          <w:b/>
          <w:bCs/>
        </w:rPr>
        <w:t>4. Exploratory Data Analysis (EDA)</w:t>
      </w:r>
    </w:p>
    <w:p w14:paraId="63719ABB" w14:textId="77777777" w:rsidR="001D3F34" w:rsidRPr="00E53F4C" w:rsidRDefault="00DD2FD4" w:rsidP="00B81408">
      <w:pPr>
        <w:pStyle w:val="ListParagraph"/>
        <w:numPr>
          <w:ilvl w:val="0"/>
          <w:numId w:val="18"/>
        </w:numPr>
        <w:spacing w:before="120" w:after="120"/>
        <w:rPr>
          <w:rFonts w:ascii="Times New Roman" w:hAnsi="Times New Roman" w:cs="Times New Roman"/>
        </w:rPr>
      </w:pPr>
      <w:r w:rsidRPr="00E53F4C">
        <w:rPr>
          <w:rFonts w:ascii="Times New Roman" w:hAnsi="Times New Roman" w:cs="Times New Roman"/>
        </w:rPr>
        <w:t>Key observations:</w:t>
      </w:r>
    </w:p>
    <w:p w14:paraId="1849DFB6" w14:textId="69337480" w:rsidR="001D3F34" w:rsidRPr="00E53F4C" w:rsidRDefault="00DD2FD4" w:rsidP="00B81408">
      <w:pPr>
        <w:pStyle w:val="ListParagraph"/>
        <w:numPr>
          <w:ilvl w:val="1"/>
          <w:numId w:val="18"/>
        </w:numPr>
        <w:spacing w:before="120" w:after="120"/>
        <w:rPr>
          <w:rFonts w:ascii="Times New Roman" w:hAnsi="Times New Roman" w:cs="Times New Roman"/>
        </w:rPr>
      </w:pPr>
      <w:proofErr w:type="spellStart"/>
      <w:r w:rsidRPr="00E53F4C">
        <w:rPr>
          <w:rFonts w:ascii="Times New Roman" w:hAnsi="Times New Roman" w:cs="Times New Roman"/>
        </w:rPr>
        <w:t>SalePrice</w:t>
      </w:r>
      <w:proofErr w:type="spellEnd"/>
      <w:r w:rsidRPr="00E53F4C">
        <w:rPr>
          <w:rFonts w:ascii="Times New Roman" w:hAnsi="Times New Roman" w:cs="Times New Roman"/>
        </w:rPr>
        <w:t xml:space="preserve"> is right-skewed → log-transformed.</w:t>
      </w:r>
    </w:p>
    <w:p w14:paraId="6518128C" w14:textId="2B4F9EA7" w:rsidR="001D3F34" w:rsidRPr="00E53F4C" w:rsidRDefault="00DD2FD4" w:rsidP="00B81408">
      <w:pPr>
        <w:pStyle w:val="ListParagraph"/>
        <w:numPr>
          <w:ilvl w:val="1"/>
          <w:numId w:val="18"/>
        </w:numPr>
        <w:spacing w:before="120" w:after="120"/>
        <w:rPr>
          <w:rFonts w:ascii="Times New Roman" w:hAnsi="Times New Roman" w:cs="Times New Roman"/>
        </w:rPr>
      </w:pPr>
      <w:proofErr w:type="spellStart"/>
      <w:r w:rsidRPr="00E53F4C">
        <w:rPr>
          <w:rFonts w:ascii="Times New Roman" w:hAnsi="Times New Roman" w:cs="Times New Roman"/>
        </w:rPr>
        <w:t>OverallQual</w:t>
      </w:r>
      <w:proofErr w:type="spellEnd"/>
      <w:r w:rsidRPr="00E53F4C">
        <w:rPr>
          <w:rFonts w:ascii="Times New Roman" w:hAnsi="Times New Roman" w:cs="Times New Roman"/>
        </w:rPr>
        <w:t xml:space="preserve">, </w:t>
      </w:r>
      <w:proofErr w:type="spellStart"/>
      <w:r w:rsidRPr="00E53F4C">
        <w:rPr>
          <w:rFonts w:ascii="Times New Roman" w:hAnsi="Times New Roman" w:cs="Times New Roman"/>
        </w:rPr>
        <w:t>GrLivArea</w:t>
      </w:r>
      <w:proofErr w:type="spellEnd"/>
      <w:r w:rsidRPr="00E53F4C">
        <w:rPr>
          <w:rFonts w:ascii="Times New Roman" w:hAnsi="Times New Roman" w:cs="Times New Roman"/>
        </w:rPr>
        <w:t xml:space="preserve">, </w:t>
      </w:r>
      <w:proofErr w:type="spellStart"/>
      <w:r w:rsidRPr="00E53F4C">
        <w:rPr>
          <w:rFonts w:ascii="Times New Roman" w:hAnsi="Times New Roman" w:cs="Times New Roman"/>
        </w:rPr>
        <w:t>GarageCars</w:t>
      </w:r>
      <w:proofErr w:type="spellEnd"/>
      <w:r w:rsidRPr="00E53F4C">
        <w:rPr>
          <w:rFonts w:ascii="Times New Roman" w:hAnsi="Times New Roman" w:cs="Times New Roman"/>
        </w:rPr>
        <w:t xml:space="preserve">, </w:t>
      </w:r>
      <w:proofErr w:type="spellStart"/>
      <w:r w:rsidRPr="00E53F4C">
        <w:rPr>
          <w:rFonts w:ascii="Times New Roman" w:hAnsi="Times New Roman" w:cs="Times New Roman"/>
        </w:rPr>
        <w:t>TotalBsmtSF</w:t>
      </w:r>
      <w:proofErr w:type="spellEnd"/>
      <w:r w:rsidRPr="00E53F4C">
        <w:rPr>
          <w:rFonts w:ascii="Times New Roman" w:hAnsi="Times New Roman" w:cs="Times New Roman"/>
        </w:rPr>
        <w:t xml:space="preserve"> strongly correlate with price.</w:t>
      </w:r>
    </w:p>
    <w:p w14:paraId="678C5EFF" w14:textId="1166E9FC" w:rsidR="001D3F34" w:rsidRPr="00E53F4C" w:rsidRDefault="00DD2FD4" w:rsidP="00B81408">
      <w:pPr>
        <w:pStyle w:val="ListParagraph"/>
        <w:numPr>
          <w:ilvl w:val="1"/>
          <w:numId w:val="18"/>
        </w:numPr>
        <w:spacing w:before="120" w:after="120"/>
        <w:rPr>
          <w:rFonts w:ascii="Times New Roman" w:hAnsi="Times New Roman" w:cs="Times New Roman"/>
        </w:rPr>
      </w:pPr>
      <w:r w:rsidRPr="00E53F4C">
        <w:rPr>
          <w:rFonts w:ascii="Times New Roman" w:hAnsi="Times New Roman" w:cs="Times New Roman"/>
        </w:rPr>
        <w:t xml:space="preserve">High-value neighborhoods include </w:t>
      </w:r>
      <w:proofErr w:type="spellStart"/>
      <w:r w:rsidRPr="00E53F4C">
        <w:rPr>
          <w:rFonts w:ascii="Times New Roman" w:hAnsi="Times New Roman" w:cs="Times New Roman"/>
        </w:rPr>
        <w:t>StoneBr</w:t>
      </w:r>
      <w:proofErr w:type="spellEnd"/>
      <w:r w:rsidRPr="00E53F4C">
        <w:rPr>
          <w:rFonts w:ascii="Times New Roman" w:hAnsi="Times New Roman" w:cs="Times New Roman"/>
        </w:rPr>
        <w:t xml:space="preserve">, </w:t>
      </w:r>
      <w:proofErr w:type="spellStart"/>
      <w:r w:rsidRPr="00E53F4C">
        <w:rPr>
          <w:rFonts w:ascii="Times New Roman" w:hAnsi="Times New Roman" w:cs="Times New Roman"/>
        </w:rPr>
        <w:t>NridgHt</w:t>
      </w:r>
      <w:proofErr w:type="spellEnd"/>
      <w:r w:rsidRPr="00E53F4C">
        <w:rPr>
          <w:rFonts w:ascii="Times New Roman" w:hAnsi="Times New Roman" w:cs="Times New Roman"/>
        </w:rPr>
        <w:t xml:space="preserve">, </w:t>
      </w:r>
      <w:proofErr w:type="spellStart"/>
      <w:r w:rsidRPr="00E53F4C">
        <w:rPr>
          <w:rFonts w:ascii="Times New Roman" w:hAnsi="Times New Roman" w:cs="Times New Roman"/>
        </w:rPr>
        <w:t>NoRidge</w:t>
      </w:r>
      <w:proofErr w:type="spellEnd"/>
      <w:r w:rsidRPr="00E53F4C">
        <w:rPr>
          <w:rFonts w:ascii="Times New Roman" w:hAnsi="Times New Roman" w:cs="Times New Roman"/>
        </w:rPr>
        <w:t>.</w:t>
      </w:r>
    </w:p>
    <w:p w14:paraId="0F254A2F" w14:textId="7C795A40" w:rsidR="001D3F34" w:rsidRPr="00E53F4C" w:rsidRDefault="00DD2FD4" w:rsidP="00B81408">
      <w:pPr>
        <w:pStyle w:val="ListParagraph"/>
        <w:numPr>
          <w:ilvl w:val="1"/>
          <w:numId w:val="18"/>
        </w:numPr>
        <w:spacing w:before="120" w:after="120"/>
        <w:rPr>
          <w:rFonts w:ascii="Times New Roman" w:hAnsi="Times New Roman" w:cs="Times New Roman"/>
        </w:rPr>
      </w:pPr>
      <w:r w:rsidRPr="00E53F4C">
        <w:rPr>
          <w:rFonts w:ascii="Times New Roman" w:hAnsi="Times New Roman" w:cs="Times New Roman"/>
        </w:rPr>
        <w:t>Kitchen and exterior quality significantly influence price.</w:t>
      </w:r>
    </w:p>
    <w:p w14:paraId="04A12DE9" w14:textId="6F53009F" w:rsidR="001D3F34" w:rsidRPr="00DD0BF2" w:rsidRDefault="00DD2FD4" w:rsidP="00B81408">
      <w:pPr>
        <w:pStyle w:val="ListParagraph"/>
        <w:numPr>
          <w:ilvl w:val="1"/>
          <w:numId w:val="18"/>
        </w:numPr>
        <w:spacing w:before="120" w:after="120"/>
        <w:rPr>
          <w:rFonts w:ascii="Times New Roman" w:hAnsi="Times New Roman" w:cs="Times New Roman"/>
        </w:rPr>
      </w:pPr>
      <w:r w:rsidRPr="00E53F4C">
        <w:rPr>
          <w:rFonts w:ascii="Times New Roman" w:hAnsi="Times New Roman" w:cs="Times New Roman"/>
        </w:rPr>
        <w:t>Newer homes tend to have higher prices.</w:t>
      </w:r>
    </w:p>
    <w:p w14:paraId="366B0150" w14:textId="77777777" w:rsidR="001D3F34" w:rsidRPr="00DD0BF2" w:rsidRDefault="00DD2FD4" w:rsidP="00B81408">
      <w:pPr>
        <w:spacing w:before="120" w:after="120"/>
        <w:rPr>
          <w:rFonts w:ascii="Times New Roman" w:hAnsi="Times New Roman" w:cs="Times New Roman"/>
          <w:b/>
          <w:bCs/>
        </w:rPr>
      </w:pPr>
      <w:r w:rsidRPr="00DD0BF2">
        <w:rPr>
          <w:rFonts w:ascii="Times New Roman" w:hAnsi="Times New Roman" w:cs="Times New Roman"/>
          <w:b/>
          <w:bCs/>
        </w:rPr>
        <w:t>5. Correlation Analysis</w:t>
      </w:r>
    </w:p>
    <w:p w14:paraId="421E2058" w14:textId="77777777" w:rsidR="001D3F34" w:rsidRPr="00DF50C2" w:rsidRDefault="00DD2FD4" w:rsidP="00B81408">
      <w:pPr>
        <w:spacing w:before="120" w:after="120"/>
        <w:rPr>
          <w:rFonts w:ascii="Times New Roman" w:hAnsi="Times New Roman" w:cs="Times New Roman"/>
        </w:rPr>
      </w:pPr>
      <w:r w:rsidRPr="00DF50C2">
        <w:rPr>
          <w:rFonts w:ascii="Times New Roman" w:hAnsi="Times New Roman" w:cs="Times New Roman"/>
        </w:rPr>
        <w:t>Top correlated features with SalePrice:</w:t>
      </w:r>
    </w:p>
    <w:p w14:paraId="18CBB859" w14:textId="13D1B5EC" w:rsidR="001D3F34" w:rsidRPr="00DF50C2" w:rsidRDefault="00DD2FD4" w:rsidP="00B81408">
      <w:pPr>
        <w:spacing w:before="120" w:after="120"/>
        <w:ind w:left="720"/>
        <w:rPr>
          <w:rFonts w:ascii="Times New Roman" w:hAnsi="Times New Roman" w:cs="Times New Roman"/>
        </w:rPr>
      </w:pPr>
      <w:r w:rsidRPr="00DF50C2">
        <w:rPr>
          <w:rFonts w:ascii="Times New Roman" w:hAnsi="Times New Roman" w:cs="Times New Roman"/>
        </w:rPr>
        <w:t xml:space="preserve">1. </w:t>
      </w:r>
      <w:proofErr w:type="spellStart"/>
      <w:r w:rsidRPr="00DF50C2">
        <w:rPr>
          <w:rFonts w:ascii="Times New Roman" w:hAnsi="Times New Roman" w:cs="Times New Roman"/>
        </w:rPr>
        <w:t>OverallQual</w:t>
      </w:r>
      <w:proofErr w:type="spellEnd"/>
    </w:p>
    <w:p w14:paraId="5A6BE2C8" w14:textId="6F3CD86D" w:rsidR="001D3F34" w:rsidRPr="00DF50C2" w:rsidRDefault="00DD2FD4" w:rsidP="00B81408">
      <w:pPr>
        <w:spacing w:before="120" w:after="120"/>
        <w:ind w:left="720"/>
        <w:rPr>
          <w:rFonts w:ascii="Times New Roman" w:hAnsi="Times New Roman" w:cs="Times New Roman"/>
        </w:rPr>
      </w:pPr>
      <w:r w:rsidRPr="00DF50C2">
        <w:rPr>
          <w:rFonts w:ascii="Times New Roman" w:hAnsi="Times New Roman" w:cs="Times New Roman"/>
        </w:rPr>
        <w:t xml:space="preserve">2. </w:t>
      </w:r>
      <w:proofErr w:type="spellStart"/>
      <w:r w:rsidRPr="00DF50C2">
        <w:rPr>
          <w:rFonts w:ascii="Times New Roman" w:hAnsi="Times New Roman" w:cs="Times New Roman"/>
        </w:rPr>
        <w:t>GrLivArea</w:t>
      </w:r>
      <w:proofErr w:type="spellEnd"/>
    </w:p>
    <w:p w14:paraId="77E7F230" w14:textId="0C47C88F" w:rsidR="001D3F34" w:rsidRPr="00DF50C2" w:rsidRDefault="00DD2FD4" w:rsidP="00B81408">
      <w:pPr>
        <w:spacing w:before="120" w:after="120"/>
        <w:ind w:left="720"/>
        <w:rPr>
          <w:rFonts w:ascii="Times New Roman" w:hAnsi="Times New Roman" w:cs="Times New Roman"/>
        </w:rPr>
      </w:pPr>
      <w:r w:rsidRPr="00DF50C2">
        <w:rPr>
          <w:rFonts w:ascii="Times New Roman" w:hAnsi="Times New Roman" w:cs="Times New Roman"/>
        </w:rPr>
        <w:t xml:space="preserve">3. </w:t>
      </w:r>
      <w:proofErr w:type="spellStart"/>
      <w:r w:rsidRPr="00DF50C2">
        <w:rPr>
          <w:rFonts w:ascii="Times New Roman" w:hAnsi="Times New Roman" w:cs="Times New Roman"/>
        </w:rPr>
        <w:t>GarageCars</w:t>
      </w:r>
      <w:proofErr w:type="spellEnd"/>
    </w:p>
    <w:p w14:paraId="18430BFC" w14:textId="38E5CC46" w:rsidR="001D3F34" w:rsidRPr="00DF50C2" w:rsidRDefault="00DD2FD4" w:rsidP="00B81408">
      <w:pPr>
        <w:spacing w:before="120" w:after="120"/>
        <w:ind w:left="720"/>
        <w:rPr>
          <w:rFonts w:ascii="Times New Roman" w:hAnsi="Times New Roman" w:cs="Times New Roman"/>
        </w:rPr>
      </w:pPr>
      <w:r w:rsidRPr="00DF50C2">
        <w:rPr>
          <w:rFonts w:ascii="Times New Roman" w:hAnsi="Times New Roman" w:cs="Times New Roman"/>
        </w:rPr>
        <w:t xml:space="preserve">4. </w:t>
      </w:r>
      <w:proofErr w:type="spellStart"/>
      <w:r w:rsidRPr="00DF50C2">
        <w:rPr>
          <w:rFonts w:ascii="Times New Roman" w:hAnsi="Times New Roman" w:cs="Times New Roman"/>
        </w:rPr>
        <w:t>GarageArea</w:t>
      </w:r>
      <w:proofErr w:type="spellEnd"/>
    </w:p>
    <w:p w14:paraId="5F2F6F6D" w14:textId="62DA675A" w:rsidR="001D3F34" w:rsidRPr="00DF50C2" w:rsidRDefault="00DD2FD4" w:rsidP="00B81408">
      <w:pPr>
        <w:spacing w:before="120" w:after="120"/>
        <w:ind w:left="720"/>
        <w:rPr>
          <w:rFonts w:ascii="Times New Roman" w:hAnsi="Times New Roman" w:cs="Times New Roman"/>
        </w:rPr>
      </w:pPr>
      <w:r w:rsidRPr="00DF50C2">
        <w:rPr>
          <w:rFonts w:ascii="Times New Roman" w:hAnsi="Times New Roman" w:cs="Times New Roman"/>
        </w:rPr>
        <w:t xml:space="preserve">5. </w:t>
      </w:r>
      <w:proofErr w:type="spellStart"/>
      <w:r w:rsidRPr="00DF50C2">
        <w:rPr>
          <w:rFonts w:ascii="Times New Roman" w:hAnsi="Times New Roman" w:cs="Times New Roman"/>
        </w:rPr>
        <w:t>TotalBsmtSF</w:t>
      </w:r>
      <w:proofErr w:type="spellEnd"/>
    </w:p>
    <w:p w14:paraId="39D2A13C" w14:textId="77777777" w:rsidR="001D3F34" w:rsidRPr="00DF50C2" w:rsidRDefault="00DD2FD4" w:rsidP="00B81408">
      <w:pPr>
        <w:spacing w:before="120" w:after="120"/>
        <w:ind w:left="720"/>
        <w:rPr>
          <w:rFonts w:ascii="Times New Roman" w:hAnsi="Times New Roman" w:cs="Times New Roman"/>
        </w:rPr>
      </w:pPr>
      <w:r w:rsidRPr="00DF50C2">
        <w:rPr>
          <w:rFonts w:ascii="Times New Roman" w:hAnsi="Times New Roman" w:cs="Times New Roman"/>
        </w:rPr>
        <w:t xml:space="preserve">6. KitchenQual  </w:t>
      </w:r>
    </w:p>
    <w:p w14:paraId="60803F34" w14:textId="77777777" w:rsidR="001D3F34" w:rsidRPr="00DF50C2" w:rsidRDefault="00DD2FD4" w:rsidP="00B81408">
      <w:pPr>
        <w:spacing w:before="120" w:after="120"/>
        <w:ind w:left="720"/>
        <w:rPr>
          <w:rFonts w:ascii="Times New Roman" w:hAnsi="Times New Roman" w:cs="Times New Roman"/>
        </w:rPr>
      </w:pPr>
      <w:r w:rsidRPr="00DF50C2">
        <w:rPr>
          <w:rFonts w:ascii="Times New Roman" w:hAnsi="Times New Roman" w:cs="Times New Roman"/>
        </w:rPr>
        <w:lastRenderedPageBreak/>
        <w:t xml:space="preserve">7. YearBuilt  </w:t>
      </w:r>
    </w:p>
    <w:p w14:paraId="7B060B1F" w14:textId="1FF893DC" w:rsidR="001D3F34" w:rsidRPr="00DF50C2" w:rsidRDefault="00DD2FD4" w:rsidP="00B81408">
      <w:pPr>
        <w:spacing w:before="120" w:after="120"/>
        <w:ind w:left="720"/>
        <w:rPr>
          <w:rFonts w:ascii="Times New Roman" w:hAnsi="Times New Roman" w:cs="Times New Roman"/>
        </w:rPr>
      </w:pPr>
      <w:r w:rsidRPr="00DF50C2">
        <w:rPr>
          <w:rFonts w:ascii="Times New Roman" w:hAnsi="Times New Roman" w:cs="Times New Roman"/>
        </w:rPr>
        <w:t xml:space="preserve">8. FullBath  </w:t>
      </w:r>
    </w:p>
    <w:p w14:paraId="31E5A0CB" w14:textId="77777777" w:rsidR="001D3F34" w:rsidRPr="003F4AA8" w:rsidRDefault="00DD2FD4" w:rsidP="00F94273">
      <w:pPr>
        <w:spacing w:before="240" w:after="120"/>
        <w:rPr>
          <w:rFonts w:ascii="Times New Roman" w:hAnsi="Times New Roman" w:cs="Times New Roman"/>
          <w:b/>
          <w:bCs/>
        </w:rPr>
      </w:pPr>
      <w:r w:rsidRPr="003F4AA8">
        <w:rPr>
          <w:rFonts w:ascii="Times New Roman" w:hAnsi="Times New Roman" w:cs="Times New Roman"/>
          <w:b/>
          <w:bCs/>
        </w:rPr>
        <w:t>6. Feature Engineering</w:t>
      </w:r>
    </w:p>
    <w:p w14:paraId="51566163" w14:textId="77777777" w:rsidR="001D3F34" w:rsidRPr="007026D9" w:rsidRDefault="00DD2FD4" w:rsidP="00F94273">
      <w:pPr>
        <w:pStyle w:val="ListParagraph"/>
        <w:numPr>
          <w:ilvl w:val="0"/>
          <w:numId w:val="18"/>
        </w:numPr>
        <w:spacing w:before="240" w:after="120"/>
        <w:rPr>
          <w:rFonts w:ascii="Times New Roman" w:hAnsi="Times New Roman" w:cs="Times New Roman"/>
        </w:rPr>
      </w:pPr>
      <w:r w:rsidRPr="007026D9">
        <w:rPr>
          <w:rFonts w:ascii="Times New Roman" w:hAnsi="Times New Roman" w:cs="Times New Roman"/>
        </w:rPr>
        <w:t>New features created:</w:t>
      </w:r>
    </w:p>
    <w:p w14:paraId="79E30467" w14:textId="35B08E19" w:rsidR="001D3F34" w:rsidRPr="007026D9" w:rsidRDefault="00DD2FD4" w:rsidP="00F94273">
      <w:pPr>
        <w:pStyle w:val="ListParagraph"/>
        <w:numPr>
          <w:ilvl w:val="2"/>
          <w:numId w:val="18"/>
        </w:numPr>
        <w:spacing w:before="240" w:after="120"/>
        <w:rPr>
          <w:rFonts w:ascii="Times New Roman" w:hAnsi="Times New Roman" w:cs="Times New Roman"/>
        </w:rPr>
      </w:pPr>
      <w:proofErr w:type="spellStart"/>
      <w:r w:rsidRPr="007026D9">
        <w:rPr>
          <w:rFonts w:ascii="Times New Roman" w:hAnsi="Times New Roman" w:cs="Times New Roman"/>
        </w:rPr>
        <w:t>TotalSF</w:t>
      </w:r>
      <w:proofErr w:type="spellEnd"/>
      <w:r w:rsidRPr="007026D9">
        <w:rPr>
          <w:rFonts w:ascii="Times New Roman" w:hAnsi="Times New Roman" w:cs="Times New Roman"/>
        </w:rPr>
        <w:t xml:space="preserve"> = </w:t>
      </w:r>
      <w:proofErr w:type="spellStart"/>
      <w:r w:rsidRPr="007026D9">
        <w:rPr>
          <w:rFonts w:ascii="Times New Roman" w:hAnsi="Times New Roman" w:cs="Times New Roman"/>
        </w:rPr>
        <w:t>TotalBsmtSF</w:t>
      </w:r>
      <w:proofErr w:type="spellEnd"/>
      <w:r w:rsidRPr="007026D9">
        <w:rPr>
          <w:rFonts w:ascii="Times New Roman" w:hAnsi="Times New Roman" w:cs="Times New Roman"/>
        </w:rPr>
        <w:t xml:space="preserve"> + 1stFlrSF + 2ndFlrSF  </w:t>
      </w:r>
    </w:p>
    <w:p w14:paraId="152CE3C6" w14:textId="4BC1B8F0" w:rsidR="001D3F34" w:rsidRPr="007026D9" w:rsidRDefault="00DD2FD4" w:rsidP="00F94273">
      <w:pPr>
        <w:pStyle w:val="ListParagraph"/>
        <w:numPr>
          <w:ilvl w:val="2"/>
          <w:numId w:val="18"/>
        </w:numPr>
        <w:spacing w:before="240" w:after="120"/>
        <w:rPr>
          <w:rFonts w:ascii="Times New Roman" w:hAnsi="Times New Roman" w:cs="Times New Roman"/>
        </w:rPr>
      </w:pPr>
      <w:proofErr w:type="spellStart"/>
      <w:r w:rsidRPr="007026D9">
        <w:rPr>
          <w:rFonts w:ascii="Times New Roman" w:hAnsi="Times New Roman" w:cs="Times New Roman"/>
        </w:rPr>
        <w:t>TotalPorchSF</w:t>
      </w:r>
      <w:proofErr w:type="spellEnd"/>
      <w:r w:rsidRPr="007026D9">
        <w:rPr>
          <w:rFonts w:ascii="Times New Roman" w:hAnsi="Times New Roman" w:cs="Times New Roman"/>
        </w:rPr>
        <w:t xml:space="preserve"> = sum of all porch/deck areas  </w:t>
      </w:r>
    </w:p>
    <w:p w14:paraId="762ADC3F" w14:textId="4CC24A4D" w:rsidR="001D3F34" w:rsidRPr="007026D9" w:rsidRDefault="00DD2FD4" w:rsidP="00F94273">
      <w:pPr>
        <w:pStyle w:val="ListParagraph"/>
        <w:numPr>
          <w:ilvl w:val="2"/>
          <w:numId w:val="18"/>
        </w:numPr>
        <w:spacing w:before="240" w:after="120"/>
        <w:rPr>
          <w:rFonts w:ascii="Times New Roman" w:hAnsi="Times New Roman" w:cs="Times New Roman"/>
        </w:rPr>
      </w:pPr>
      <w:proofErr w:type="spellStart"/>
      <w:r w:rsidRPr="007026D9">
        <w:rPr>
          <w:rFonts w:ascii="Times New Roman" w:hAnsi="Times New Roman" w:cs="Times New Roman"/>
        </w:rPr>
        <w:t>TotalBath</w:t>
      </w:r>
      <w:proofErr w:type="spellEnd"/>
      <w:r w:rsidRPr="007026D9">
        <w:rPr>
          <w:rFonts w:ascii="Times New Roman" w:hAnsi="Times New Roman" w:cs="Times New Roman"/>
        </w:rPr>
        <w:t xml:space="preserve"> = full + half baths  </w:t>
      </w:r>
    </w:p>
    <w:p w14:paraId="65505B5D" w14:textId="1C04C2C7" w:rsidR="001D3F34" w:rsidRPr="007026D9" w:rsidRDefault="00DD2FD4" w:rsidP="00F94273">
      <w:pPr>
        <w:pStyle w:val="ListParagraph"/>
        <w:numPr>
          <w:ilvl w:val="2"/>
          <w:numId w:val="18"/>
        </w:numPr>
        <w:spacing w:before="240" w:after="120"/>
        <w:rPr>
          <w:rFonts w:ascii="Times New Roman" w:hAnsi="Times New Roman" w:cs="Times New Roman"/>
        </w:rPr>
      </w:pPr>
      <w:proofErr w:type="spellStart"/>
      <w:r w:rsidRPr="007026D9">
        <w:rPr>
          <w:rFonts w:ascii="Times New Roman" w:hAnsi="Times New Roman" w:cs="Times New Roman"/>
        </w:rPr>
        <w:t>HouseAge</w:t>
      </w:r>
      <w:proofErr w:type="spellEnd"/>
      <w:r w:rsidRPr="007026D9">
        <w:rPr>
          <w:rFonts w:ascii="Times New Roman" w:hAnsi="Times New Roman" w:cs="Times New Roman"/>
        </w:rPr>
        <w:t xml:space="preserve">, </w:t>
      </w:r>
      <w:proofErr w:type="spellStart"/>
      <w:r w:rsidRPr="007026D9">
        <w:rPr>
          <w:rFonts w:ascii="Times New Roman" w:hAnsi="Times New Roman" w:cs="Times New Roman"/>
        </w:rPr>
        <w:t>RemodAge</w:t>
      </w:r>
      <w:proofErr w:type="spellEnd"/>
      <w:r w:rsidRPr="007026D9">
        <w:rPr>
          <w:rFonts w:ascii="Times New Roman" w:hAnsi="Times New Roman" w:cs="Times New Roman"/>
        </w:rPr>
        <w:t xml:space="preserve">  </w:t>
      </w:r>
    </w:p>
    <w:p w14:paraId="56CDF000" w14:textId="5E38AA88" w:rsidR="001D3F34" w:rsidRPr="007026D9" w:rsidRDefault="00DD2FD4" w:rsidP="00F94273">
      <w:pPr>
        <w:pStyle w:val="ListParagraph"/>
        <w:numPr>
          <w:ilvl w:val="2"/>
          <w:numId w:val="18"/>
        </w:numPr>
        <w:spacing w:before="240" w:after="120"/>
        <w:rPr>
          <w:rFonts w:ascii="Times New Roman" w:hAnsi="Times New Roman" w:cs="Times New Roman"/>
        </w:rPr>
      </w:pPr>
      <w:r w:rsidRPr="007026D9">
        <w:rPr>
          <w:rFonts w:ascii="Times New Roman" w:hAnsi="Times New Roman" w:cs="Times New Roman"/>
        </w:rPr>
        <w:t xml:space="preserve">Ordinal quality mapping (Ex=5 → None=0)  </w:t>
      </w:r>
    </w:p>
    <w:p w14:paraId="1B92D063" w14:textId="172A2D89" w:rsidR="001D3F34" w:rsidRPr="003F4AA8" w:rsidRDefault="00DD2FD4" w:rsidP="00F94273">
      <w:pPr>
        <w:pStyle w:val="ListParagraph"/>
        <w:numPr>
          <w:ilvl w:val="2"/>
          <w:numId w:val="18"/>
        </w:numPr>
        <w:spacing w:before="240" w:after="120"/>
        <w:rPr>
          <w:rFonts w:ascii="Times New Roman" w:hAnsi="Times New Roman" w:cs="Times New Roman"/>
        </w:rPr>
      </w:pPr>
      <w:r w:rsidRPr="007026D9">
        <w:rPr>
          <w:rFonts w:ascii="Times New Roman" w:hAnsi="Times New Roman" w:cs="Times New Roman"/>
        </w:rPr>
        <w:t xml:space="preserve">Interaction: </w:t>
      </w:r>
      <w:proofErr w:type="spellStart"/>
      <w:r w:rsidRPr="007026D9">
        <w:rPr>
          <w:rFonts w:ascii="Times New Roman" w:hAnsi="Times New Roman" w:cs="Times New Roman"/>
        </w:rPr>
        <w:t>OverallQual</w:t>
      </w:r>
      <w:proofErr w:type="spellEnd"/>
      <w:r w:rsidRPr="007026D9">
        <w:rPr>
          <w:rFonts w:ascii="Times New Roman" w:hAnsi="Times New Roman" w:cs="Times New Roman"/>
        </w:rPr>
        <w:t xml:space="preserve"> × </w:t>
      </w:r>
      <w:proofErr w:type="spellStart"/>
      <w:r w:rsidRPr="007026D9">
        <w:rPr>
          <w:rFonts w:ascii="Times New Roman" w:hAnsi="Times New Roman" w:cs="Times New Roman"/>
        </w:rPr>
        <w:t>GrLivArea</w:t>
      </w:r>
      <w:proofErr w:type="spellEnd"/>
    </w:p>
    <w:p w14:paraId="6A5135FC" w14:textId="77777777" w:rsidR="001D3F34" w:rsidRPr="00CF4E66" w:rsidRDefault="00DD2FD4" w:rsidP="00F94273">
      <w:pPr>
        <w:spacing w:before="240" w:after="120"/>
        <w:rPr>
          <w:rFonts w:ascii="Times New Roman" w:hAnsi="Times New Roman" w:cs="Times New Roman"/>
          <w:b/>
          <w:bCs/>
        </w:rPr>
      </w:pPr>
      <w:r w:rsidRPr="00CF4E66">
        <w:rPr>
          <w:rFonts w:ascii="Times New Roman" w:hAnsi="Times New Roman" w:cs="Times New Roman"/>
          <w:b/>
          <w:bCs/>
        </w:rPr>
        <w:t>7. Final Output</w:t>
      </w:r>
    </w:p>
    <w:p w14:paraId="48910473" w14:textId="77777777" w:rsidR="001D3F34" w:rsidRPr="003F4AA8" w:rsidRDefault="00DD2FD4" w:rsidP="00F94273">
      <w:pPr>
        <w:spacing w:before="240" w:after="120"/>
        <w:rPr>
          <w:rFonts w:ascii="Times New Roman" w:hAnsi="Times New Roman" w:cs="Times New Roman"/>
        </w:rPr>
      </w:pPr>
      <w:r w:rsidRPr="003F4AA8">
        <w:rPr>
          <w:rFonts w:ascii="Times New Roman" w:hAnsi="Times New Roman" w:cs="Times New Roman"/>
        </w:rPr>
        <w:t>A cleaned, preprocessed, feature-engineered dataset was saved as:</w:t>
      </w:r>
    </w:p>
    <w:p w14:paraId="7E648BF0" w14:textId="10F96182" w:rsidR="001D3F34" w:rsidRPr="003F4AA8" w:rsidRDefault="00DD2FD4" w:rsidP="00F94273">
      <w:pPr>
        <w:spacing w:before="240" w:after="120"/>
        <w:rPr>
          <w:rFonts w:ascii="Times New Roman" w:hAnsi="Times New Roman" w:cs="Times New Roman"/>
        </w:rPr>
      </w:pPr>
      <w:r w:rsidRPr="003F4AA8">
        <w:rPr>
          <w:rFonts w:ascii="Times New Roman" w:hAnsi="Times New Roman" w:cs="Times New Roman"/>
        </w:rPr>
        <w:t>houseprice_cleaned_fe</w:t>
      </w:r>
      <w:r w:rsidR="004F1476">
        <w:rPr>
          <w:rFonts w:ascii="Times New Roman" w:hAnsi="Times New Roman" w:cs="Times New Roman"/>
        </w:rPr>
        <w:t>.xlsx</w:t>
      </w:r>
    </w:p>
    <w:p w14:paraId="7259600F" w14:textId="462B047E" w:rsidR="001D3F34" w:rsidRPr="00DF50C2" w:rsidRDefault="00812E61" w:rsidP="00B81408">
      <w:pPr>
        <w:spacing w:before="120" w:after="120"/>
        <w:rPr>
          <w:rFonts w:ascii="Times New Roman" w:hAnsi="Times New Roman" w:cs="Times New Roman"/>
        </w:rPr>
      </w:pPr>
      <w:r>
        <w:object w:dxaOrig="1520" w:dyaOrig="985" w14:anchorId="5527B6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2pt;height:49.2pt" o:ole="">
            <v:imagedata r:id="rId6" o:title=""/>
          </v:shape>
          <o:OLEObject Type="Embed" ProgID="Excel.Sheet.12" ShapeID="_x0000_i1029" DrawAspect="Icon" ObjectID="_1826092271" r:id="rId7"/>
        </w:object>
      </w:r>
    </w:p>
    <w:p w14:paraId="1521F1EC" w14:textId="77777777" w:rsidR="001D3F34" w:rsidRPr="00DF50C2" w:rsidRDefault="001D3F34" w:rsidP="00B81408">
      <w:pPr>
        <w:spacing w:before="120" w:after="120"/>
        <w:rPr>
          <w:rFonts w:ascii="Times New Roman" w:hAnsi="Times New Roman" w:cs="Times New Roman"/>
        </w:rPr>
      </w:pPr>
    </w:p>
    <w:sectPr w:rsidR="001D3F34" w:rsidRPr="00DF50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57B45"/>
    <w:multiLevelType w:val="hybridMultilevel"/>
    <w:tmpl w:val="74E638F8"/>
    <w:lvl w:ilvl="0" w:tplc="DCE25E7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E415F7"/>
    <w:multiLevelType w:val="hybridMultilevel"/>
    <w:tmpl w:val="985ECB9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E72ED"/>
    <w:multiLevelType w:val="hybridMultilevel"/>
    <w:tmpl w:val="1DF83308"/>
    <w:lvl w:ilvl="0" w:tplc="3E849F9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D3018"/>
    <w:multiLevelType w:val="hybridMultilevel"/>
    <w:tmpl w:val="601C78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3EECCE"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8519F4"/>
    <w:multiLevelType w:val="hybridMultilevel"/>
    <w:tmpl w:val="D2F69F64"/>
    <w:lvl w:ilvl="0" w:tplc="3E849F9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49271B"/>
    <w:multiLevelType w:val="hybridMultilevel"/>
    <w:tmpl w:val="562677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EF01F7"/>
    <w:multiLevelType w:val="hybridMultilevel"/>
    <w:tmpl w:val="01F0C2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D406B5"/>
    <w:multiLevelType w:val="hybridMultilevel"/>
    <w:tmpl w:val="0CDEFBEC"/>
    <w:lvl w:ilvl="0" w:tplc="3E849F9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7472BA"/>
    <w:multiLevelType w:val="hybridMultilevel"/>
    <w:tmpl w:val="89CE1E9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4EE1422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804282">
    <w:abstractNumId w:val="8"/>
  </w:num>
  <w:num w:numId="2" w16cid:durableId="1736782013">
    <w:abstractNumId w:val="6"/>
  </w:num>
  <w:num w:numId="3" w16cid:durableId="1086732556">
    <w:abstractNumId w:val="5"/>
  </w:num>
  <w:num w:numId="4" w16cid:durableId="1341010668">
    <w:abstractNumId w:val="4"/>
  </w:num>
  <w:num w:numId="5" w16cid:durableId="1066758316">
    <w:abstractNumId w:val="7"/>
  </w:num>
  <w:num w:numId="6" w16cid:durableId="1669598335">
    <w:abstractNumId w:val="3"/>
  </w:num>
  <w:num w:numId="7" w16cid:durableId="298730613">
    <w:abstractNumId w:val="2"/>
  </w:num>
  <w:num w:numId="8" w16cid:durableId="811288551">
    <w:abstractNumId w:val="1"/>
  </w:num>
  <w:num w:numId="9" w16cid:durableId="1566450002">
    <w:abstractNumId w:val="0"/>
  </w:num>
  <w:num w:numId="10" w16cid:durableId="1713067060">
    <w:abstractNumId w:val="10"/>
  </w:num>
  <w:num w:numId="11" w16cid:durableId="921911846">
    <w:abstractNumId w:val="9"/>
  </w:num>
  <w:num w:numId="12" w16cid:durableId="1382555487">
    <w:abstractNumId w:val="15"/>
  </w:num>
  <w:num w:numId="13" w16cid:durableId="640156165">
    <w:abstractNumId w:val="11"/>
  </w:num>
  <w:num w:numId="14" w16cid:durableId="1871797020">
    <w:abstractNumId w:val="13"/>
  </w:num>
  <w:num w:numId="15" w16cid:durableId="1676764329">
    <w:abstractNumId w:val="16"/>
  </w:num>
  <w:num w:numId="16" w16cid:durableId="33236901">
    <w:abstractNumId w:val="14"/>
  </w:num>
  <w:num w:numId="17" w16cid:durableId="1034814125">
    <w:abstractNumId w:val="17"/>
  </w:num>
  <w:num w:numId="18" w16cid:durableId="13948867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F34"/>
    <w:rsid w:val="00237EBA"/>
    <w:rsid w:val="00272211"/>
    <w:rsid w:val="0029639D"/>
    <w:rsid w:val="002D4EB3"/>
    <w:rsid w:val="00326F90"/>
    <w:rsid w:val="00395A50"/>
    <w:rsid w:val="003F4AA8"/>
    <w:rsid w:val="004876D5"/>
    <w:rsid w:val="004F1476"/>
    <w:rsid w:val="006F7D53"/>
    <w:rsid w:val="007026D9"/>
    <w:rsid w:val="00812E61"/>
    <w:rsid w:val="008C5C8C"/>
    <w:rsid w:val="009A5B05"/>
    <w:rsid w:val="00A23C72"/>
    <w:rsid w:val="00AA1D8D"/>
    <w:rsid w:val="00AD25E3"/>
    <w:rsid w:val="00B47730"/>
    <w:rsid w:val="00B81408"/>
    <w:rsid w:val="00BA196D"/>
    <w:rsid w:val="00C300BE"/>
    <w:rsid w:val="00C571E5"/>
    <w:rsid w:val="00C6401A"/>
    <w:rsid w:val="00CB0664"/>
    <w:rsid w:val="00CF4E66"/>
    <w:rsid w:val="00D14D8D"/>
    <w:rsid w:val="00D31F85"/>
    <w:rsid w:val="00DC57B0"/>
    <w:rsid w:val="00DD0BF2"/>
    <w:rsid w:val="00DF50C2"/>
    <w:rsid w:val="00E53F4C"/>
    <w:rsid w:val="00F942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944442"/>
  <w14:defaultImageDpi w14:val="300"/>
  <w15:docId w15:val="{C375ACD3-AF23-4172-AB40-EA49FDD98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Charu Mathi</cp:lastModifiedBy>
  <cp:revision>2</cp:revision>
  <cp:lastPrinted>2025-12-01T05:11:00Z</cp:lastPrinted>
  <dcterms:created xsi:type="dcterms:W3CDTF">2025-12-01T05:35:00Z</dcterms:created>
  <dcterms:modified xsi:type="dcterms:W3CDTF">2025-12-01T05:35:00Z</dcterms:modified>
  <cp:category/>
</cp:coreProperties>
</file>